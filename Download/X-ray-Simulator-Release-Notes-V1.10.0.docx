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9D2D" w14:textId="77777777" w:rsidR="00DF1531" w:rsidRDefault="00000000">
      <w:pPr>
        <w:pStyle w:val="Title"/>
      </w:pPr>
      <w:r>
        <w:t>X-ray Simulator Release Notes</w:t>
      </w:r>
    </w:p>
    <w:p w14:paraId="4014A010" w14:textId="77777777" w:rsidR="00DF1531" w:rsidRDefault="00000000">
      <w:pPr>
        <w:pStyle w:val="Subtitle"/>
      </w:pPr>
      <w:r>
        <w:t>Version 1.10.0 | Prepared July 7, 2026</w:t>
      </w:r>
    </w:p>
    <w:p w14:paraId="1D992EA6" w14:textId="77777777" w:rsidR="00DF1531" w:rsidRDefault="00000000">
      <w:pPr>
        <w:pStyle w:val="Heading1"/>
      </w:pPr>
      <w:r>
        <w:t>New Tibia and Fibula Module</w:t>
      </w:r>
    </w:p>
    <w:p w14:paraId="189F5818" w14:textId="77777777" w:rsidR="00DF1531" w:rsidRDefault="00000000">
      <w:r>
        <w:t>Version 1.10.0 adds a dedicated Tibia and Fibula module for long-bone radiography practice.</w:t>
      </w:r>
    </w:p>
    <w:p w14:paraId="340356A1" w14:textId="77777777" w:rsidR="00DF1531" w:rsidRDefault="00000000">
      <w:pPr>
        <w:pStyle w:val="ListBullet"/>
      </w:pPr>
      <w:r>
        <w:t>AP and lateral Tibia and Fibula projection workflows.</w:t>
      </w:r>
    </w:p>
    <w:p w14:paraId="7F1F2405" w14:textId="77777777" w:rsidR="00DF1531" w:rsidRDefault="00000000">
      <w:pPr>
        <w:pStyle w:val="ListBullet"/>
      </w:pPr>
      <w:r>
        <w:t>New patient assets, scene setup, projection details, and optimal image references.</w:t>
      </w:r>
    </w:p>
    <w:p w14:paraId="68B5C33C" w14:textId="77777777" w:rsidR="00DF1531" w:rsidRDefault="00000000">
      <w:pPr>
        <w:pStyle w:val="ListBullet"/>
      </w:pPr>
      <w:r>
        <w:t>Tibia and Fibula support in the region selection flow.</w:t>
      </w:r>
    </w:p>
    <w:p w14:paraId="200FB289" w14:textId="77777777" w:rsidR="00DF1531" w:rsidRDefault="00000000">
      <w:pPr>
        <w:pStyle w:val="Heading1"/>
      </w:pPr>
      <w:r>
        <w:t>Digital X-ray Workflow</w:t>
      </w:r>
    </w:p>
    <w:p w14:paraId="1540EE2A" w14:textId="77777777" w:rsidR="00DF1531" w:rsidRDefault="00000000">
      <w:r>
        <w:t>This release introduces a digital X-ray workflow alongside the existing raw signal workflow.</w:t>
      </w:r>
    </w:p>
    <w:p w14:paraId="76FD842A" w14:textId="77777777" w:rsidR="00DF1531" w:rsidRDefault="00000000">
      <w:pPr>
        <w:pStyle w:val="ListBullet"/>
      </w:pPr>
      <w:r>
        <w:t>Controls for switching between digital image output and raw signal output where enabled.</w:t>
      </w:r>
    </w:p>
    <w:p w14:paraId="76C44753" w14:textId="77777777" w:rsidR="00DF1531" w:rsidRDefault="00000000">
      <w:pPr>
        <w:pStyle w:val="ListBullet"/>
      </w:pPr>
      <w:r>
        <w:t>EI, target EI, and DI support for digital images.</w:t>
      </w:r>
    </w:p>
    <w:p w14:paraId="62F135F5" w14:textId="77777777" w:rsidR="00DF1531" w:rsidRDefault="00000000">
      <w:pPr>
        <w:pStyle w:val="ListBullet"/>
      </w:pPr>
      <w:r>
        <w:t>Projection-specific technique data, including kVp, mAs, SID, grid ratio, IR size, target EI, window width, and window level.</w:t>
      </w:r>
    </w:p>
    <w:p w14:paraId="5AAFED1E" w14:textId="77777777" w:rsidR="00DF1531" w:rsidRDefault="00000000">
      <w:pPr>
        <w:pStyle w:val="ListBullet"/>
      </w:pPr>
      <w:r>
        <w:t>Improved exposure modelling with detector/receptor behavior, bucky factor handling, and calibrated EI targets across the radiography catalog.</w:t>
      </w:r>
    </w:p>
    <w:p w14:paraId="2A286E11" w14:textId="77777777" w:rsidR="00DF1531" w:rsidRDefault="00000000">
      <w:pPr>
        <w:shd w:val="clear" w:color="auto" w:fill="F2F4F7"/>
        <w:spacing w:before="40" w:after="200" w:line="276" w:lineRule="auto"/>
      </w:pPr>
      <w:r>
        <w:rPr>
          <w:b/>
          <w:color w:val="1F4D78"/>
        </w:rPr>
        <w:t xml:space="preserve">Configuration note: </w:t>
      </w:r>
      <w:r>
        <w:t>Some digital X-ray, post-processing, and LUT controls are controlled by release configuration, so availability may vary by installation.</w:t>
      </w:r>
    </w:p>
    <w:p w14:paraId="6C1357AB" w14:textId="77777777" w:rsidR="00DF1531" w:rsidRDefault="00000000">
      <w:pPr>
        <w:pStyle w:val="Heading1"/>
      </w:pPr>
      <w:r>
        <w:t>Histograms and Post-processing Controls</w:t>
      </w:r>
    </w:p>
    <w:p w14:paraId="3D171EA0" w14:textId="77777777" w:rsidR="00DF1531" w:rsidRDefault="00000000">
      <w:r>
        <w:t>Desktop and VR workflows now include richer image review tools for digital images.</w:t>
      </w:r>
    </w:p>
    <w:p w14:paraId="3AFEC25B" w14:textId="77777777" w:rsidR="00DF1531" w:rsidRDefault="00000000">
      <w:pPr>
        <w:pStyle w:val="ListBullet"/>
      </w:pPr>
      <w:r>
        <w:t>Histogram views for reviewing image distribution.</w:t>
      </w:r>
    </w:p>
    <w:p w14:paraId="5A72FBEB" w14:textId="77777777" w:rsidR="00DF1531" w:rsidRDefault="00000000">
      <w:pPr>
        <w:pStyle w:val="ListBullet"/>
      </w:pPr>
      <w:r>
        <w:t>Window width and window level controls.</w:t>
      </w:r>
    </w:p>
    <w:p w14:paraId="08373E91" w14:textId="77777777" w:rsidR="00DF1531" w:rsidRDefault="00000000">
      <w:pPr>
        <w:pStyle w:val="ListBullet"/>
      </w:pPr>
      <w:r>
        <w:t>Post-processing controls for reviewing and adjusting digital output.</w:t>
      </w:r>
    </w:p>
    <w:p w14:paraId="4A67EC22" w14:textId="77777777" w:rsidR="00DF1531" w:rsidRDefault="00000000">
      <w:pPr>
        <w:pStyle w:val="ListBullet"/>
      </w:pPr>
      <w:r>
        <w:t>EI/DI overlay support in VR X-ray images.</w:t>
      </w:r>
    </w:p>
    <w:p w14:paraId="0FDABBAE" w14:textId="77777777" w:rsidR="00DF1531" w:rsidRDefault="00000000">
      <w:pPr>
        <w:pStyle w:val="Heading1"/>
      </w:pPr>
      <w:r>
        <w:t>Saved Projection Improvements</w:t>
      </w:r>
    </w:p>
    <w:p w14:paraId="555EC831" w14:textId="77777777" w:rsidR="00DF1531" w:rsidRDefault="00000000">
      <w:r>
        <w:t>Saved projections now preserve more of the image and room state.</w:t>
      </w:r>
    </w:p>
    <w:p w14:paraId="3032F2AB" w14:textId="77777777" w:rsidR="00DF1531" w:rsidRDefault="00000000">
      <w:pPr>
        <w:pStyle w:val="ListBullet"/>
      </w:pPr>
      <w:r>
        <w:t>Raw/digital mode and windowing settings.</w:t>
      </w:r>
    </w:p>
    <w:p w14:paraId="2D944F0E" w14:textId="77777777" w:rsidR="00DF1531" w:rsidRDefault="00000000">
      <w:pPr>
        <w:pStyle w:val="ListBullet"/>
      </w:pPr>
      <w:r>
        <w:t>L/R ruler transforms.</w:t>
      </w:r>
    </w:p>
    <w:p w14:paraId="2DA9AA1F" w14:textId="77777777" w:rsidR="00DF1531" w:rsidRDefault="00000000">
      <w:pPr>
        <w:pStyle w:val="ListBullet"/>
      </w:pPr>
      <w:r>
        <w:lastRenderedPageBreak/>
        <w:t>Mobile plate holder state where relevant.</w:t>
      </w:r>
    </w:p>
    <w:p w14:paraId="60F03F87" w14:textId="77777777" w:rsidR="00DF1531" w:rsidRDefault="00000000">
      <w:pPr>
        <w:pStyle w:val="ListBullet"/>
      </w:pPr>
      <w:r>
        <w:t>App version metadata when loading saved X-ray images.</w:t>
      </w:r>
    </w:p>
    <w:p w14:paraId="7BC1F6D4" w14:textId="77777777" w:rsidR="00DF1531" w:rsidRDefault="00000000">
      <w:pPr>
        <w:pStyle w:val="ListBullet"/>
      </w:pPr>
      <w:r>
        <w:t>Compatibility handling for older shoulder saved projections from version 1.9.0.</w:t>
      </w:r>
    </w:p>
    <w:p w14:paraId="5B272C95" w14:textId="77777777" w:rsidR="00DF1531" w:rsidRDefault="00000000">
      <w:r>
        <w:t>When loading a projection, the simulator now keeps the desktop X-ray renderer active briefly so the patient and bones can settle before the image locks in.</w:t>
      </w:r>
    </w:p>
    <w:p w14:paraId="08E63CDB" w14:textId="77777777" w:rsidR="00DF1531" w:rsidRDefault="00000000">
      <w:pPr>
        <w:pStyle w:val="Heading1"/>
      </w:pPr>
      <w:r>
        <w:t>Desktop App Stability and Usability</w:t>
      </w:r>
    </w:p>
    <w:p w14:paraId="03B9402E" w14:textId="77777777" w:rsidR="00DF1531" w:rsidRDefault="00000000">
      <w:r>
        <w:t>Desktop X-ray rendering has been updated so the viewer redraws only when the render state changes or when a UI control explicitly requests a refresh.</w:t>
      </w:r>
    </w:p>
    <w:p w14:paraId="74DFD509" w14:textId="77777777" w:rsidR="00DF1531" w:rsidRDefault="00000000">
      <w:r>
        <w:t>This reduces unnecessary image regeneration when the scene is stable and helps avoid idle image noise, especially at low mAs.</w:t>
      </w:r>
    </w:p>
    <w:p w14:paraId="49FCC08A" w14:textId="77777777" w:rsidR="00DF1531" w:rsidRDefault="00000000">
      <w:pPr>
        <w:pStyle w:val="ListBullet"/>
      </w:pPr>
      <w:r>
        <w:t>Keyboard support for login.</w:t>
      </w:r>
    </w:p>
    <w:p w14:paraId="00735B28" w14:textId="77777777" w:rsidR="00DF1531" w:rsidRDefault="00000000">
      <w:pPr>
        <w:pStyle w:val="ListBullet"/>
      </w:pPr>
      <w:r>
        <w:t>Mouse interaction improvements for the UI.</w:t>
      </w:r>
    </w:p>
    <w:p w14:paraId="647CCC05" w14:textId="77777777" w:rsidR="00DF1531" w:rsidRDefault="00000000">
      <w:pPr>
        <w:pStyle w:val="ListBullet"/>
      </w:pPr>
      <w:r>
        <w:t>Larger adjustment steps for kVp, mAs, and post-processing controls.</w:t>
      </w:r>
    </w:p>
    <w:p w14:paraId="22ABC864" w14:textId="77777777" w:rsidR="00DF1531" w:rsidRDefault="00000000">
      <w:pPr>
        <w:pStyle w:val="ListBullet"/>
      </w:pPr>
      <w:r>
        <w:t>Clearer projection details and localized labels for new radiography controls.</w:t>
      </w:r>
    </w:p>
    <w:p w14:paraId="33336AD6" w14:textId="77777777" w:rsidR="00DF1531" w:rsidRDefault="00000000">
      <w:pPr>
        <w:pStyle w:val="Heading1"/>
      </w:pPr>
      <w:r>
        <w:t>Radiography Catalog and Scene Updates</w:t>
      </w:r>
    </w:p>
    <w:p w14:paraId="56966AA8" w14:textId="77777777" w:rsidR="00DF1531" w:rsidRDefault="00000000">
      <w:r>
        <w:t>Projection details were expanded across the existing radiography catalog, including Ankle, C-Spine, Elbow, Foot, Knee, L-Spine, Pelvic, Shoulder, Skull, Thorax, T-Spine, Wrist, and the new Tibia and Fibula module.</w:t>
      </w:r>
    </w:p>
    <w:p w14:paraId="6386A3D8" w14:textId="77777777" w:rsidR="00DF1531" w:rsidRDefault="00000000">
      <w:r>
        <w:t>This release also includes room and scene improvements for plate handling, table bucky behavior, mobile plate holder behavior, patient positioning, C-spine and skull clipping, shoulder skin coverage, and collimation display behavior.</w:t>
      </w:r>
    </w:p>
    <w:p w14:paraId="3F487620" w14:textId="77777777" w:rsidR="00DF1531" w:rsidRDefault="00000000">
      <w:pPr>
        <w:pStyle w:val="Heading1"/>
      </w:pPr>
      <w:r>
        <w:t>Feedback and Support</w:t>
      </w:r>
    </w:p>
    <w:p w14:paraId="59E88F9A" w14:textId="77777777" w:rsidR="00DF1531" w:rsidRDefault="00000000">
      <w:pPr>
        <w:spacing w:after="40"/>
      </w:pPr>
      <w:r>
        <w:t>Support site: support.xraysim.com</w:t>
      </w:r>
    </w:p>
    <w:p w14:paraId="49D9E8F4" w14:textId="77777777" w:rsidR="00DF1531" w:rsidRDefault="00000000">
      <w:pPr>
        <w:spacing w:after="0"/>
      </w:pPr>
      <w:r>
        <w:t>Email: support@vitasim.dk</w:t>
      </w:r>
    </w:p>
    <w:sectPr w:rsidR="00DF153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BBEE" w14:textId="77777777" w:rsidR="0010649E" w:rsidRDefault="0010649E">
      <w:pPr>
        <w:spacing w:after="0" w:line="240" w:lineRule="auto"/>
      </w:pPr>
      <w:r>
        <w:separator/>
      </w:r>
    </w:p>
  </w:endnote>
  <w:endnote w:type="continuationSeparator" w:id="0">
    <w:p w14:paraId="13AF8835" w14:textId="77777777" w:rsidR="0010649E" w:rsidRDefault="0010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B8DD" w14:textId="77777777" w:rsidR="00DF1531" w:rsidRDefault="00000000">
    <w:pPr>
      <w:pStyle w:val="Footer"/>
      <w:jc w:val="right"/>
    </w:pPr>
    <w:r>
      <w:rPr>
        <w:color w:val="616A78"/>
        <w:sz w:val="18"/>
      </w:rPr>
      <w:t xml:space="preserve">Page </w:t>
    </w:r>
    <w:r>
      <w:fldChar w:fldCharType="begin"/>
    </w:r>
    <w:r>
      <w:instrText>PAGE</w:instrText>
    </w:r>
    <w:r w:rsidR="00EE1B44">
      <w:fldChar w:fldCharType="separate"/>
    </w:r>
    <w:r w:rsidR="00EE1B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0F4E" w14:textId="77777777" w:rsidR="0010649E" w:rsidRDefault="0010649E">
      <w:pPr>
        <w:spacing w:after="0" w:line="240" w:lineRule="auto"/>
      </w:pPr>
      <w:r>
        <w:separator/>
      </w:r>
    </w:p>
  </w:footnote>
  <w:footnote w:type="continuationSeparator" w:id="0">
    <w:p w14:paraId="2CDA1AC2" w14:textId="77777777" w:rsidR="0010649E" w:rsidRDefault="00106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2DF2" w14:textId="77777777" w:rsidR="00DF1531" w:rsidRDefault="00000000">
    <w:pPr>
      <w:pStyle w:val="Header"/>
      <w:jc w:val="right"/>
    </w:pPr>
    <w:r>
      <w:rPr>
        <w:color w:val="616A78"/>
        <w:sz w:val="18"/>
      </w:rPr>
      <w:t>X-ray Simulator Release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022">
    <w:abstractNumId w:val="8"/>
  </w:num>
  <w:num w:numId="2" w16cid:durableId="1772897367">
    <w:abstractNumId w:val="6"/>
  </w:num>
  <w:num w:numId="3" w16cid:durableId="2075470684">
    <w:abstractNumId w:val="5"/>
  </w:num>
  <w:num w:numId="4" w16cid:durableId="1416976904">
    <w:abstractNumId w:val="4"/>
  </w:num>
  <w:num w:numId="5" w16cid:durableId="1136532714">
    <w:abstractNumId w:val="7"/>
  </w:num>
  <w:num w:numId="6" w16cid:durableId="1642348106">
    <w:abstractNumId w:val="3"/>
  </w:num>
  <w:num w:numId="7" w16cid:durableId="857546902">
    <w:abstractNumId w:val="2"/>
  </w:num>
  <w:num w:numId="8" w16cid:durableId="1937517749">
    <w:abstractNumId w:val="1"/>
  </w:num>
  <w:num w:numId="9" w16cid:durableId="55496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49E"/>
    <w:rsid w:val="0015074B"/>
    <w:rsid w:val="0029639D"/>
    <w:rsid w:val="00326F90"/>
    <w:rsid w:val="00965385"/>
    <w:rsid w:val="00AA1D8D"/>
    <w:rsid w:val="00B47730"/>
    <w:rsid w:val="00CB0664"/>
    <w:rsid w:val="00DF1531"/>
    <w:rsid w:val="00EE1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059C50"/>
  <w14:defaultImageDpi w14:val="300"/>
  <w15:docId w15:val="{784453E5-C064-45AB-952A-447D12F1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F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16A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X-ray Simulator Release Notes - Version 1.10.0</dc:title>
  <dc:subject>Customer-facing release notes for X-ray Simulator version 1.10.0</dc:subject>
  <dc:creator/>
  <cp:keywords>X-ray Simulator, VitaSim, release notes, 1.10.0</cp:keywords>
  <dc:description>generated by python-docx</dc:description>
  <cp:lastModifiedBy>Anders Winter</cp:lastModifiedBy>
  <cp:revision>2</cp:revision>
  <dcterms:created xsi:type="dcterms:W3CDTF">2013-12-23T23:15:00Z</dcterms:created>
  <dcterms:modified xsi:type="dcterms:W3CDTF">2026-07-07T07:51:00Z</dcterms:modified>
  <cp:category/>
</cp:coreProperties>
</file>